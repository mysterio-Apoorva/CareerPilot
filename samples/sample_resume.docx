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CareerPilot Sample Student — fictional profile</w:t>
      </w:r>
    </w:p>
    <w:p>
      <w:r>
        <w:t>B.Tech Computer Science, third year</w:t>
      </w:r>
    </w:p>
    <w:p>
      <w:r>
        <w:t>Expected graduation: 2027</w:t>
      </w:r>
    </w:p>
    <w:p>
      <w:r>
        <w:t>Skills: Python, SQL, Git, machine learning</w:t>
      </w:r>
    </w:p>
    <w:p>
      <w:r>
        <w:t>Project: tabular classification with cross-validation and documented experiments.</w:t>
      </w:r>
    </w:p>
    <w:p>
      <w:r>
        <w:t>Career target: AI engineering internship in India or eligible remote work.</w:t>
      </w:r>
    </w:p>
    <w:p>
      <w:r>
        <w:t>Availability: 10 hours weekly. No work authorization claims are supplied.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